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12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trHeight w:val="2920" w:hRule="exact"/>
        </w:trPr>
        <w:tc>
          <w:tcPr>
            <w:tcW w:type="dxa" w:w="589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2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200"/>
              <w:jc w:val="center"/>
            </w:pPr>
            <w:r/>
            <w:r>
              <w:rPr>
                <w:rFonts w:ascii="Arial" w:hAnsi="Arial" w:eastAsia="Arial"/>
                <w:b/>
                <w:sz w:val="40"/>
              </w:rPr>
              <w:t>ORDEN DE</w:t>
              <w:br/>
              <w:t>COMPRA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sz w:val="24"/>
              </w:rPr>
              <w:t>FECHA</w:t>
            </w:r>
          </w:p>
          <w:tbl>
            <w:tblPr>
              <w:tblW w:type="dxa" w:w="4082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739"/>
              <w:gridCol w:w="1739"/>
              <w:gridCol w:w="1739"/>
            </w:tblGrid>
            <w:tr>
              <w:trPr>
                <w:trHeight w:val="408" w:hRule="exact"/>
              </w:trPr>
              <w:tc>
                <w:tcPr>
                  <w:tcW w:type="dxa" w:w="1361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sz w:val="16"/>
                    </w:rPr>
                  </w:r>
                </w:p>
              </w:tc>
              <w:tc>
                <w:tcPr>
                  <w:tcW w:type="dxa" w:w="1361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sz w:val="16"/>
                    </w:rPr>
                  </w:r>
                </w:p>
              </w:tc>
              <w:tc>
                <w:tcPr>
                  <w:tcW w:type="dxa" w:w="1361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sz w:val="16"/>
                    </w:rPr>
                  </w:r>
                </w:p>
              </w:tc>
            </w:tr>
          </w:tbl>
          <w:p/>
        </w:tc>
      </w:tr>
    </w:tbl>
    <w:tbl>
      <w:tblPr>
        <w:tblW w:type="dxa" w:w="11112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trHeight w:val="374" w:hRule="exact"/>
        </w:trPr>
        <w:tc>
          <w:tcPr>
            <w:tcW w:type="dxa" w:w="111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Sr. (es):</w:t>
            </w:r>
          </w:p>
        </w:tc>
      </w:tr>
    </w:tbl>
    <w:tbl>
      <w:tblPr>
        <w:tblW w:type="dxa" w:w="11112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trHeight w:val="374" w:hRule="exact"/>
        </w:trPr>
        <w:tc>
          <w:tcPr>
            <w:tcW w:type="dxa" w:w="111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Dirección</w:t>
            </w:r>
          </w:p>
        </w:tc>
      </w:tr>
    </w:tbl>
    <w:tbl>
      <w:tblPr>
        <w:tblW w:type="dxa" w:w="11112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</w:tblGrid>
      <w:tr>
        <w:trPr>
          <w:trHeight w:val="442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0808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N°</w:t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0808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0808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P. UNIT.</w:t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0808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TOTAL</w:t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465" w:hRule="exact"/>
        </w:trPr>
        <w:tc>
          <w:tcPr>
            <w:tcW w:type="dxa" w:w="79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504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8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tbl>
      <w:tblPr>
        <w:tblW w:type="dxa" w:w="11112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trHeight w:val="510" w:hRule="exact"/>
        </w:trPr>
        <w:tc>
          <w:tcPr>
            <w:tcW w:type="dxa" w:w="8844"/>
            <w:tcBorders>
              <w:top w:val="nil" w:sz="8" w:space="0" w:color="000000"/>
              <w:left w:val="nil" w:sz="8" w:space="0" w:color="000000"/>
              <w:bottom w:val="nil" w:sz="8" w:space="0" w:color="000000"/>
              <w:right w:val="nil" w:sz="8" w:space="0" w:color="000000"/>
            </w:tcBorders>
          </w:tcPr>
          <w:p/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rPr>
          <w:trHeight w:val="510" w:hRule="exact"/>
        </w:trPr>
        <w:tc>
          <w:tcPr>
            <w:tcW w:type="dxa" w:w="8844"/>
            <w:tcBorders>
              <w:top w:val="nil" w:sz="8" w:space="0" w:color="000000"/>
              <w:left w:val="nil" w:sz="8" w:space="0" w:color="000000"/>
              <w:bottom w:val="nil" w:sz="8" w:space="0" w:color="000000"/>
              <w:right w:val="nil" w:sz="8" w:space="0" w:color="000000"/>
            </w:tcBorders>
          </w:tcPr>
          <w:p/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