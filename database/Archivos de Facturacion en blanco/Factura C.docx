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5EBD" w14:textId="787991C6" w:rsidR="008A01BE" w:rsidRDefault="008A01BE"/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1530"/>
        <w:gridCol w:w="5329"/>
      </w:tblGrid>
      <w:tr w:rsidR="008A01BE" w:rsidRPr="00C96E40" w14:paraId="37AAEEB6" w14:textId="77777777" w:rsidTr="004340A2">
        <w:trPr>
          <w:trHeight w:hRule="exact" w:val="2494"/>
          <w:jc w:val="center"/>
        </w:trPr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E6AA0" w14:textId="77777777" w:rsidR="008A01BE" w:rsidRDefault="00000000">
            <w:pPr>
              <w:jc w:val="center"/>
            </w:pPr>
            <w:r>
              <w:br/>
            </w:r>
            <w:r>
              <w:br/>
              <w:t>RESPONSABLE MONOTRIBUTO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D609A" w14:textId="77777777" w:rsidR="008A01BE" w:rsidRDefault="00000000">
            <w:pPr>
              <w:jc w:val="center"/>
            </w:pPr>
            <w:r>
              <w:rPr>
                <w:b/>
                <w:sz w:val="34"/>
              </w:rPr>
              <w:t>C</w:t>
            </w:r>
            <w:r>
              <w:rPr>
                <w:b/>
                <w:sz w:val="34"/>
              </w:rPr>
              <w:br/>
              <w:t>Cod. 11</w:t>
            </w:r>
          </w:p>
        </w:tc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FE41C" w14:textId="77777777" w:rsidR="008A01BE" w:rsidRPr="004340A2" w:rsidRDefault="00000000">
            <w:pPr>
              <w:spacing w:after="120"/>
              <w:jc w:val="center"/>
              <w:rPr>
                <w:lang w:val="es-AR"/>
              </w:rPr>
            </w:pPr>
            <w:r w:rsidRPr="004340A2">
              <w:rPr>
                <w:b/>
                <w:sz w:val="26"/>
                <w:lang w:val="es-AR"/>
              </w:rPr>
              <w:t>FACTURA</w:t>
            </w:r>
          </w:p>
          <w:p w14:paraId="324F033A" w14:textId="77777777" w:rsidR="008A01BE" w:rsidRPr="004340A2" w:rsidRDefault="00000000">
            <w:pPr>
              <w:spacing w:after="40"/>
              <w:jc w:val="center"/>
              <w:rPr>
                <w:lang w:val="es-AR"/>
              </w:rPr>
            </w:pPr>
            <w:r w:rsidRPr="004340A2">
              <w:rPr>
                <w:b/>
                <w:sz w:val="18"/>
                <w:lang w:val="es-AR"/>
              </w:rPr>
              <w:t>FECHA    □   □   □</w:t>
            </w:r>
          </w:p>
          <w:p w14:paraId="1C3BA80E" w14:textId="77777777" w:rsidR="008A01BE" w:rsidRPr="004340A2" w:rsidRDefault="00000000">
            <w:pPr>
              <w:rPr>
                <w:lang w:val="es-AR"/>
              </w:rPr>
            </w:pPr>
            <w:r w:rsidRPr="004340A2">
              <w:rPr>
                <w:sz w:val="14"/>
                <w:lang w:val="es-AR"/>
              </w:rPr>
              <w:t xml:space="preserve">C U I T </w:t>
            </w:r>
            <w:proofErr w:type="spellStart"/>
            <w:r w:rsidRPr="004340A2">
              <w:rPr>
                <w:sz w:val="14"/>
                <w:lang w:val="es-AR"/>
              </w:rPr>
              <w:t>N°</w:t>
            </w:r>
            <w:proofErr w:type="spellEnd"/>
            <w:r w:rsidRPr="004340A2">
              <w:rPr>
                <w:sz w:val="14"/>
                <w:lang w:val="es-AR"/>
              </w:rPr>
              <w:br/>
              <w:t>Inicio de Actividades   01/04/2016</w:t>
            </w:r>
          </w:p>
        </w:tc>
      </w:tr>
    </w:tbl>
    <w:p w14:paraId="33949CDA" w14:textId="77777777" w:rsidR="008A01BE" w:rsidRPr="004340A2" w:rsidRDefault="00000000">
      <w:pPr>
        <w:rPr>
          <w:lang w:val="es-AR"/>
        </w:rPr>
      </w:pPr>
      <w:r w:rsidRPr="004340A2">
        <w:rPr>
          <w:lang w:val="es-AR"/>
        </w:rPr>
        <w:t>Señor/es ...........................................................................................................................</w:t>
      </w:r>
    </w:p>
    <w:p w14:paraId="67521DC7" w14:textId="77777777" w:rsidR="008A01BE" w:rsidRPr="004340A2" w:rsidRDefault="00000000">
      <w:pPr>
        <w:rPr>
          <w:lang w:val="es-AR"/>
        </w:rPr>
      </w:pPr>
      <w:r w:rsidRPr="004340A2">
        <w:rPr>
          <w:lang w:val="es-AR"/>
        </w:rPr>
        <w:t>Dirección ................................................................................ Loc.: .......................................</w:t>
      </w:r>
    </w:p>
    <w:p w14:paraId="544D392D" w14:textId="77777777" w:rsidR="008A01BE" w:rsidRPr="004340A2" w:rsidRDefault="00000000">
      <w:pPr>
        <w:rPr>
          <w:lang w:val="es-AR"/>
        </w:rPr>
      </w:pPr>
      <w:proofErr w:type="gramStart"/>
      <w:r w:rsidRPr="004340A2">
        <w:rPr>
          <w:b/>
          <w:lang w:val="es-AR"/>
        </w:rPr>
        <w:t>IVA  Responsable</w:t>
      </w:r>
      <w:proofErr w:type="gramEnd"/>
      <w:r w:rsidRPr="004340A2">
        <w:rPr>
          <w:b/>
          <w:lang w:val="es-AR"/>
        </w:rPr>
        <w:t xml:space="preserve"> Inscripto □   </w:t>
      </w:r>
      <w:proofErr w:type="spellStart"/>
      <w:r w:rsidRPr="004340A2">
        <w:rPr>
          <w:b/>
          <w:lang w:val="es-AR"/>
        </w:rPr>
        <w:t>Resp</w:t>
      </w:r>
      <w:proofErr w:type="spellEnd"/>
      <w:r w:rsidRPr="004340A2">
        <w:rPr>
          <w:b/>
          <w:lang w:val="es-AR"/>
        </w:rPr>
        <w:t xml:space="preserve">. Monotributo □   Exento □   No </w:t>
      </w:r>
      <w:proofErr w:type="spellStart"/>
      <w:r w:rsidRPr="004340A2">
        <w:rPr>
          <w:b/>
          <w:lang w:val="es-AR"/>
        </w:rPr>
        <w:t>Resp</w:t>
      </w:r>
      <w:proofErr w:type="spellEnd"/>
      <w:r w:rsidRPr="004340A2">
        <w:rPr>
          <w:b/>
          <w:lang w:val="es-AR"/>
        </w:rPr>
        <w:t>. □   Cons. Final □      C.U.I.T.:</w:t>
      </w:r>
    </w:p>
    <w:p w14:paraId="3197640A" w14:textId="77777777" w:rsidR="008A01BE" w:rsidRDefault="00000000">
      <w:r w:rsidRPr="004340A2">
        <w:rPr>
          <w:b/>
          <w:lang w:val="es-AR"/>
        </w:rPr>
        <w:t xml:space="preserve">Condiciones de Venta:   Contado □      Cta. </w:t>
      </w:r>
      <w:proofErr w:type="spellStart"/>
      <w:r>
        <w:rPr>
          <w:b/>
        </w:rPr>
        <w:t>Cte</w:t>
      </w:r>
      <w:proofErr w:type="spellEnd"/>
      <w:r>
        <w:rPr>
          <w:b/>
        </w:rPr>
        <w:t>. □      REMITO:</w:t>
      </w:r>
    </w:p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759"/>
        <w:gridCol w:w="6563"/>
        <w:gridCol w:w="304"/>
        <w:gridCol w:w="1488"/>
        <w:gridCol w:w="306"/>
        <w:gridCol w:w="1692"/>
      </w:tblGrid>
      <w:tr w:rsidR="008A01BE" w14:paraId="4B9360E8" w14:textId="77777777">
        <w:trPr>
          <w:trHeight w:hRule="exact" w:val="397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5B4AB" w14:textId="77777777" w:rsidR="008A01BE" w:rsidRDefault="00000000">
            <w:pPr>
              <w:jc w:val="center"/>
            </w:pPr>
            <w:r>
              <w:rPr>
                <w:b/>
              </w:rPr>
              <w:t>CANT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0C036" w14:textId="77777777" w:rsidR="008A01BE" w:rsidRDefault="00000000">
            <w:pPr>
              <w:jc w:val="center"/>
            </w:pPr>
            <w:r>
              <w:rPr>
                <w:b/>
              </w:rPr>
              <w:t>DETALLE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ACB61" w14:textId="77777777" w:rsidR="008A01BE" w:rsidRDefault="00000000">
            <w:pPr>
              <w:jc w:val="center"/>
            </w:pPr>
            <w:r>
              <w:rPr>
                <w:b/>
              </w:rPr>
              <w:t>P. Unitario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93A6E" w14:textId="77777777" w:rsidR="008A01BE" w:rsidRDefault="00000000">
            <w:pPr>
              <w:jc w:val="center"/>
            </w:pPr>
            <w:r>
              <w:rPr>
                <w:b/>
              </w:rPr>
              <w:t>IMPORTE</w:t>
            </w:r>
          </w:p>
        </w:tc>
      </w:tr>
      <w:tr w:rsidR="008A01BE" w14:paraId="18E9F84A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9810A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857E4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09806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501FC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28F42547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6FD42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EA6AA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CB1DB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00031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53741A24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6E797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F5AAD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6A258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F01C7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6D8863FB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BB1D1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1777E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1EB14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40AA0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06EE7589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07571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64134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01080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5E992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5DD37C44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FC70A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37BF0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66D97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73E08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7EFAABF8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321DC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6B0A4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3547F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D92EF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2436C78A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43E6E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BED2F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6FB38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05055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6E69E671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1B9DE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47774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77601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6EE89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6F02715D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A73CF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9C8A7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3A3A2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94615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05EDA4B8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3DF8A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39A8F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D293A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388A3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69593BE0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4CF9C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D3FF4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B5AE4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AC235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38EF469A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AEB4D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1A42A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3CC22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AE4FB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227F6615" w14:textId="77777777">
        <w:trPr>
          <w:trHeight w:hRule="exact" w:val="533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45E7B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97B09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1E6C1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E55D3" w14:textId="77777777" w:rsidR="008A01BE" w:rsidRDefault="00000000">
            <w:r>
              <w:rPr>
                <w:sz w:val="10"/>
              </w:rPr>
              <w:t>................................................................</w:t>
            </w:r>
          </w:p>
        </w:tc>
      </w:tr>
      <w:tr w:rsidR="008A01BE" w14:paraId="0A1B5470" w14:textId="77777777">
        <w:trPr>
          <w:trHeight w:hRule="exact" w:val="624"/>
          <w:jc w:val="center"/>
        </w:trPr>
        <w:tc>
          <w:tcPr>
            <w:tcW w:w="1111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BF2B9" w14:textId="77777777" w:rsidR="008A01BE" w:rsidRDefault="008A01BE"/>
        </w:tc>
      </w:tr>
      <w:tr w:rsidR="008A01BE" w14:paraId="2F0D3F80" w14:textId="77777777">
        <w:trPr>
          <w:trHeight w:hRule="exact" w:val="465"/>
          <w:jc w:val="center"/>
        </w:trPr>
        <w:tc>
          <w:tcPr>
            <w:tcW w:w="81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30D20" w14:textId="77777777" w:rsidR="008A01BE" w:rsidRDefault="00000000">
            <w:r>
              <w:rPr>
                <w:sz w:val="12"/>
              </w:rPr>
              <w:t>ORIGINAL BLANCO   DUPLICADO COLOR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B668F" w14:textId="77777777" w:rsidR="008A01BE" w:rsidRDefault="00000000">
            <w:pPr>
              <w:jc w:val="center"/>
            </w:pPr>
            <w:r>
              <w:rPr>
                <w:b/>
                <w:sz w:val="20"/>
              </w:rPr>
              <w:t>TOTAL  $</w:t>
            </w:r>
          </w:p>
        </w:tc>
        <w:tc>
          <w:tcPr>
            <w:tcW w:w="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A3EF0" w14:textId="77777777" w:rsidR="008A01BE" w:rsidRDefault="008A01BE"/>
        </w:tc>
      </w:tr>
      <w:tr w:rsidR="008A01BE" w:rsidRPr="00C96E40" w14:paraId="30980712" w14:textId="77777777">
        <w:trPr>
          <w:trHeight w:hRule="exact" w:val="680"/>
          <w:jc w:val="center"/>
        </w:trPr>
        <w:tc>
          <w:tcPr>
            <w:tcW w:w="8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9E1D3" w14:textId="77777777" w:rsidR="008A01BE" w:rsidRDefault="00000000">
            <w:r w:rsidRPr="004340A2">
              <w:rPr>
                <w:sz w:val="10"/>
                <w:lang w:val="es-AR"/>
              </w:rPr>
              <w:t xml:space="preserve">147 </w:t>
            </w:r>
            <w:proofErr w:type="gramStart"/>
            <w:r w:rsidRPr="004340A2">
              <w:rPr>
                <w:sz w:val="10"/>
                <w:lang w:val="es-AR"/>
              </w:rPr>
              <w:t>Teléfono</w:t>
            </w:r>
            <w:proofErr w:type="gramEnd"/>
            <w:r w:rsidRPr="004340A2">
              <w:rPr>
                <w:sz w:val="10"/>
                <w:lang w:val="es-AR"/>
              </w:rPr>
              <w:t xml:space="preserve"> Gratuito C.A.B.A. Área de Defensa y Protección al Consumidor</w:t>
            </w:r>
            <w:r w:rsidRPr="004340A2">
              <w:rPr>
                <w:sz w:val="10"/>
                <w:lang w:val="es-AR"/>
              </w:rPr>
              <w:br/>
              <w:t xml:space="preserve">Imprenta de XXXXXXXXXX - CUIT XXXXXXXX - Hab. </w:t>
            </w:r>
            <w:proofErr w:type="spellStart"/>
            <w:r w:rsidRPr="004340A2">
              <w:rPr>
                <w:sz w:val="10"/>
                <w:lang w:val="es-AR"/>
              </w:rPr>
              <w:t>Mun</w:t>
            </w:r>
            <w:proofErr w:type="spellEnd"/>
            <w:r w:rsidRPr="004340A2">
              <w:rPr>
                <w:sz w:val="10"/>
                <w:lang w:val="es-AR"/>
              </w:rPr>
              <w:t xml:space="preserve">. </w:t>
            </w:r>
            <w:proofErr w:type="spellStart"/>
            <w:r w:rsidRPr="004340A2">
              <w:rPr>
                <w:sz w:val="10"/>
                <w:lang w:val="es-AR"/>
              </w:rPr>
              <w:t>Exp</w:t>
            </w:r>
            <w:proofErr w:type="spellEnd"/>
            <w:r w:rsidRPr="004340A2">
              <w:rPr>
                <w:sz w:val="10"/>
                <w:lang w:val="es-AR"/>
              </w:rPr>
              <w:t xml:space="preserve">. </w:t>
            </w:r>
            <w:r>
              <w:rPr>
                <w:sz w:val="10"/>
              </w:rPr>
              <w:t xml:space="preserve">N° 9823 - </w:t>
            </w:r>
            <w:proofErr w:type="spellStart"/>
            <w:r>
              <w:rPr>
                <w:sz w:val="10"/>
              </w:rPr>
              <w:t>Fecha</w:t>
            </w:r>
            <w:proofErr w:type="spellEnd"/>
            <w:r>
              <w:rPr>
                <w:sz w:val="10"/>
              </w:rPr>
              <w:t xml:space="preserve"> de </w:t>
            </w:r>
            <w:proofErr w:type="spellStart"/>
            <w:r>
              <w:rPr>
                <w:sz w:val="10"/>
              </w:rPr>
              <w:t>impresión</w:t>
            </w:r>
            <w:proofErr w:type="spellEnd"/>
            <w:r>
              <w:rPr>
                <w:sz w:val="10"/>
              </w:rPr>
              <w:t>: Junio 2017</w:t>
            </w:r>
          </w:p>
        </w:tc>
        <w:tc>
          <w:tcPr>
            <w:tcW w:w="2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92AB3" w14:textId="77777777" w:rsidR="008A01BE" w:rsidRPr="004340A2" w:rsidRDefault="00000000">
            <w:pPr>
              <w:jc w:val="center"/>
              <w:rPr>
                <w:lang w:val="es-AR"/>
              </w:rPr>
            </w:pPr>
            <w:r w:rsidRPr="004340A2">
              <w:rPr>
                <w:b/>
                <w:lang w:val="es-AR"/>
              </w:rPr>
              <w:t xml:space="preserve">Fecha </w:t>
            </w:r>
            <w:proofErr w:type="spellStart"/>
            <w:r w:rsidRPr="004340A2">
              <w:rPr>
                <w:b/>
                <w:lang w:val="es-AR"/>
              </w:rPr>
              <w:t>Vto</w:t>
            </w:r>
            <w:proofErr w:type="spellEnd"/>
            <w:r w:rsidRPr="004340A2">
              <w:rPr>
                <w:b/>
                <w:lang w:val="es-AR"/>
              </w:rPr>
              <w:t>:</w:t>
            </w:r>
            <w:r w:rsidRPr="004340A2">
              <w:rPr>
                <w:b/>
                <w:lang w:val="es-AR"/>
              </w:rPr>
              <w:br/>
              <w:t>C.A.I. 40000066876209</w:t>
            </w:r>
          </w:p>
        </w:tc>
      </w:tr>
    </w:tbl>
    <w:p w14:paraId="535402B2" w14:textId="77777777" w:rsidR="00D70080" w:rsidRPr="004340A2" w:rsidRDefault="00D70080">
      <w:pPr>
        <w:rPr>
          <w:lang w:val="es-AR"/>
        </w:rPr>
      </w:pPr>
    </w:p>
    <w:sectPr w:rsidR="00D70080" w:rsidRPr="004340A2" w:rsidSect="00034616">
      <w:pgSz w:w="11906" w:h="16838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95873">
    <w:abstractNumId w:val="8"/>
  </w:num>
  <w:num w:numId="2" w16cid:durableId="63767872">
    <w:abstractNumId w:val="6"/>
  </w:num>
  <w:num w:numId="3" w16cid:durableId="1389762986">
    <w:abstractNumId w:val="5"/>
  </w:num>
  <w:num w:numId="4" w16cid:durableId="1155685552">
    <w:abstractNumId w:val="4"/>
  </w:num>
  <w:num w:numId="5" w16cid:durableId="266471688">
    <w:abstractNumId w:val="7"/>
  </w:num>
  <w:num w:numId="6" w16cid:durableId="114760456">
    <w:abstractNumId w:val="3"/>
  </w:num>
  <w:num w:numId="7" w16cid:durableId="1793985386">
    <w:abstractNumId w:val="2"/>
  </w:num>
  <w:num w:numId="8" w16cid:durableId="99690258">
    <w:abstractNumId w:val="1"/>
  </w:num>
  <w:num w:numId="9" w16cid:durableId="207350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0A2"/>
    <w:rsid w:val="006B7067"/>
    <w:rsid w:val="008A01BE"/>
    <w:rsid w:val="00AA1D8D"/>
    <w:rsid w:val="00B47730"/>
    <w:rsid w:val="00C6189D"/>
    <w:rsid w:val="00C96E40"/>
    <w:rsid w:val="00CB0664"/>
    <w:rsid w:val="00D700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B3A0D"/>
  <w14:defaultImageDpi w14:val="300"/>
  <w15:docId w15:val="{2B92D30A-DBDD-4209-A779-FA9D0CAD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Picasso</cp:lastModifiedBy>
  <cp:revision>3</cp:revision>
  <dcterms:created xsi:type="dcterms:W3CDTF">2013-12-23T23:15:00Z</dcterms:created>
  <dcterms:modified xsi:type="dcterms:W3CDTF">2026-08-18T23:08:00Z</dcterms:modified>
  <cp:category/>
</cp:coreProperties>
</file>