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12" w:type="dxa"/>
        <w:jc w:val="center"/>
        <w:tblLayout w:type="fixed"/>
        <w:tblLook w:val="04A0" w:firstRow="1" w:lastRow="0" w:firstColumn="1" w:lastColumn="0" w:noHBand="0" w:noVBand="1"/>
      </w:tblPr>
      <w:tblGrid>
        <w:gridCol w:w="5329"/>
        <w:gridCol w:w="5783"/>
      </w:tblGrid>
      <w:tr w:rsidR="00FF1EA5" w14:paraId="3805871C" w14:textId="77777777">
        <w:trPr>
          <w:trHeight w:hRule="exact" w:val="2636"/>
          <w:jc w:val="center"/>
        </w:trPr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3F2EC" w14:textId="77777777" w:rsidR="00FF1EA5" w:rsidRDefault="00FF1EA5"/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AEE8B" w14:textId="77777777" w:rsidR="00FF1EA5" w:rsidRDefault="00FF1EA5"/>
          <w:tbl>
            <w:tblPr>
              <w:tblW w:w="53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4621"/>
            </w:tblGrid>
            <w:tr w:rsidR="00FF1EA5" w:rsidRPr="00104699" w14:paraId="4B99D9AF" w14:textId="77777777">
              <w:trPr>
                <w:trHeight w:hRule="exact" w:val="1219"/>
                <w:jc w:val="center"/>
              </w:trPr>
              <w:tc>
                <w:tcPr>
                  <w:tcW w:w="76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8CE4E26" w14:textId="77777777" w:rsidR="00FF1EA5" w:rsidRDefault="00000000">
                  <w:pPr>
                    <w:jc w:val="center"/>
                  </w:pPr>
                  <w:r>
                    <w:rPr>
                      <w:b/>
                      <w:sz w:val="20"/>
                    </w:rPr>
                    <w:t>R</w:t>
                  </w:r>
                  <w:r>
                    <w:rPr>
                      <w:b/>
                      <w:sz w:val="20"/>
                    </w:rPr>
                    <w:br/>
                    <w:t>Cod. 91</w:t>
                  </w:r>
                </w:p>
              </w:tc>
              <w:tc>
                <w:tcPr>
                  <w:tcW w:w="46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D98D7C0" w14:textId="0C4C5147" w:rsidR="00FF1EA5" w:rsidRPr="00104699" w:rsidRDefault="00000000">
                  <w:pPr>
                    <w:jc w:val="center"/>
                    <w:rPr>
                      <w:lang w:val="es-AR"/>
                    </w:rPr>
                  </w:pPr>
                  <w:r w:rsidRPr="00104699">
                    <w:rPr>
                      <w:b/>
                      <w:sz w:val="18"/>
                      <w:lang w:val="es-AR"/>
                    </w:rPr>
                    <w:t>REMITO</w:t>
                  </w:r>
                  <w:r w:rsidRPr="00104699">
                    <w:rPr>
                      <w:b/>
                      <w:sz w:val="18"/>
                      <w:lang w:val="es-AR"/>
                    </w:rPr>
                    <w:br/>
                    <w:t>DOCUMENTO NO VÁLIDO</w:t>
                  </w:r>
                  <w:r w:rsidRPr="00104699">
                    <w:rPr>
                      <w:b/>
                      <w:sz w:val="18"/>
                      <w:lang w:val="es-AR"/>
                    </w:rPr>
                    <w:br/>
                    <w:t>COMO FACTURA</w:t>
                  </w:r>
                  <w:r w:rsidRPr="00104699">
                    <w:rPr>
                      <w:b/>
                      <w:sz w:val="18"/>
                      <w:lang w:val="es-AR"/>
                    </w:rPr>
                    <w:br/>
                    <w:t>N° 0001 - 000000</w:t>
                  </w:r>
                  <w:r w:rsidR="00104699">
                    <w:rPr>
                      <w:b/>
                      <w:sz w:val="18"/>
                      <w:lang w:val="es-AR"/>
                    </w:rPr>
                    <w:t>000</w:t>
                  </w:r>
                </w:p>
              </w:tc>
            </w:tr>
          </w:tbl>
          <w:p w14:paraId="6840EEDB" w14:textId="77777777" w:rsidR="00FF1EA5" w:rsidRPr="00104699" w:rsidRDefault="00FF1EA5">
            <w:pPr>
              <w:rPr>
                <w:lang w:val="es-AR"/>
              </w:rPr>
            </w:pPr>
          </w:p>
          <w:p w14:paraId="1E18310F" w14:textId="77777777" w:rsidR="00FF1EA5" w:rsidRPr="00104699" w:rsidRDefault="00000000">
            <w:pPr>
              <w:jc w:val="center"/>
              <w:rPr>
                <w:lang w:val="es-AR"/>
              </w:rPr>
            </w:pPr>
            <w:r w:rsidRPr="00104699">
              <w:rPr>
                <w:b/>
                <w:sz w:val="18"/>
                <w:lang w:val="es-AR"/>
              </w:rPr>
              <w:t>Fecha ........ / ........ / ........</w:t>
            </w:r>
          </w:p>
          <w:p w14:paraId="211EDCB3" w14:textId="77777777" w:rsidR="00FF1EA5" w:rsidRDefault="00000000">
            <w:r w:rsidRPr="00104699">
              <w:rPr>
                <w:b/>
                <w:sz w:val="14"/>
                <w:lang w:val="es-AR"/>
              </w:rPr>
              <w:t>CUIT:</w:t>
            </w:r>
            <w:r w:rsidRPr="00104699">
              <w:rPr>
                <w:b/>
                <w:sz w:val="14"/>
                <w:lang w:val="es-AR"/>
              </w:rPr>
              <w:br/>
              <w:t xml:space="preserve">Ing. Brutos C.M.                         </w:t>
            </w:r>
            <w:r>
              <w:rPr>
                <w:b/>
                <w:sz w:val="14"/>
              </w:rPr>
              <w:t>901-000000-1</w:t>
            </w:r>
            <w:r>
              <w:rPr>
                <w:b/>
                <w:sz w:val="14"/>
              </w:rPr>
              <w:br/>
              <w:t>Inicio Actividades:                     07/03/73</w:t>
            </w:r>
          </w:p>
        </w:tc>
      </w:tr>
    </w:tbl>
    <w:p w14:paraId="471D0CF8" w14:textId="77777777" w:rsidR="00FF1EA5" w:rsidRDefault="00000000">
      <w:r>
        <w:t>Sr/es: ___________________________________________________________________________________________</w:t>
      </w:r>
    </w:p>
    <w:p w14:paraId="40877117" w14:textId="77777777" w:rsidR="00FF1EA5" w:rsidRDefault="00000000">
      <w:r>
        <w:t>Domicilio: _________________________________________________   Localidad _______________________________</w:t>
      </w:r>
    </w:p>
    <w:p w14:paraId="270A67E2" w14:textId="77777777" w:rsidR="00FF1EA5" w:rsidRDefault="00000000">
      <w:r>
        <w:rPr>
          <w:b/>
        </w:rPr>
        <w:t>IVA    Responsable Inscripto      □        CUIT ________________________________________________</w:t>
      </w:r>
    </w:p>
    <w:p w14:paraId="55400B7D" w14:textId="77777777" w:rsidR="00FF1EA5" w:rsidRDefault="00000000">
      <w:r w:rsidRPr="00104699">
        <w:rPr>
          <w:b/>
          <w:lang w:val="es-AR"/>
        </w:rPr>
        <w:t xml:space="preserve">Condiciones de venta     Contado  □       Cta. </w:t>
      </w:r>
      <w:r>
        <w:rPr>
          <w:b/>
        </w:rPr>
        <w:t>Cte.  □       Factura N° _____________________________</w:t>
      </w:r>
    </w:p>
    <w:tbl>
      <w:tblPr>
        <w:tblW w:w="11112" w:type="dxa"/>
        <w:jc w:val="center"/>
        <w:tblLayout w:type="fixed"/>
        <w:tblLook w:val="04A0" w:firstRow="1" w:lastRow="0" w:firstColumn="1" w:lastColumn="0" w:noHBand="0" w:noVBand="1"/>
      </w:tblPr>
      <w:tblGrid>
        <w:gridCol w:w="3745"/>
        <w:gridCol w:w="252"/>
        <w:gridCol w:w="1894"/>
        <w:gridCol w:w="5221"/>
      </w:tblGrid>
      <w:tr w:rsidR="00FF1EA5" w14:paraId="2C0F22D8" w14:textId="77777777">
        <w:trPr>
          <w:trHeight w:hRule="exact" w:val="351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591B4" w14:textId="77777777" w:rsidR="00FF1EA5" w:rsidRDefault="00000000">
            <w:pPr>
              <w:jc w:val="center"/>
            </w:pPr>
            <w:r>
              <w:rPr>
                <w:b/>
              </w:rPr>
              <w:t>CANTIDAD</w:t>
            </w:r>
          </w:p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37152" w14:textId="77777777" w:rsidR="00FF1EA5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FF1EA5" w14:paraId="5250516F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879F4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B7C67" w14:textId="77777777" w:rsidR="00FF1EA5" w:rsidRDefault="00FF1EA5"/>
        </w:tc>
      </w:tr>
      <w:tr w:rsidR="00FF1EA5" w14:paraId="698C7BB2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0FD3E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01F45" w14:textId="77777777" w:rsidR="00FF1EA5" w:rsidRDefault="00FF1EA5"/>
        </w:tc>
      </w:tr>
      <w:tr w:rsidR="00FF1EA5" w14:paraId="5FB15438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24F81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0DAA9" w14:textId="77777777" w:rsidR="00FF1EA5" w:rsidRDefault="00FF1EA5"/>
        </w:tc>
      </w:tr>
      <w:tr w:rsidR="00FF1EA5" w14:paraId="30ACE9F7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8C57B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CD10E" w14:textId="77777777" w:rsidR="00FF1EA5" w:rsidRDefault="00FF1EA5"/>
        </w:tc>
      </w:tr>
      <w:tr w:rsidR="00FF1EA5" w14:paraId="3EC7BE7A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88770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0C44F" w14:textId="77777777" w:rsidR="00FF1EA5" w:rsidRDefault="00FF1EA5"/>
        </w:tc>
      </w:tr>
      <w:tr w:rsidR="00FF1EA5" w14:paraId="04EF5B4B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31581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CBEC5" w14:textId="77777777" w:rsidR="00FF1EA5" w:rsidRDefault="00FF1EA5"/>
        </w:tc>
      </w:tr>
      <w:tr w:rsidR="00FF1EA5" w14:paraId="2D8D2B69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E09E9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F1C4A" w14:textId="77777777" w:rsidR="00FF1EA5" w:rsidRDefault="00FF1EA5"/>
        </w:tc>
      </w:tr>
      <w:tr w:rsidR="00FF1EA5" w14:paraId="458E24D9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71D9C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A192" w14:textId="77777777" w:rsidR="00FF1EA5" w:rsidRDefault="00FF1EA5"/>
        </w:tc>
      </w:tr>
      <w:tr w:rsidR="00FF1EA5" w14:paraId="22578792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86541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1794F" w14:textId="77777777" w:rsidR="00FF1EA5" w:rsidRDefault="00FF1EA5"/>
        </w:tc>
      </w:tr>
      <w:tr w:rsidR="00FF1EA5" w14:paraId="3CB7F630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8A48A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CF3F5" w14:textId="77777777" w:rsidR="00FF1EA5" w:rsidRDefault="00FF1EA5"/>
        </w:tc>
      </w:tr>
      <w:tr w:rsidR="00FF1EA5" w14:paraId="65281516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C76C3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5032F" w14:textId="77777777" w:rsidR="00FF1EA5" w:rsidRDefault="00FF1EA5"/>
        </w:tc>
      </w:tr>
      <w:tr w:rsidR="00FF1EA5" w14:paraId="6911A530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DE64D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8F4BD" w14:textId="77777777" w:rsidR="00FF1EA5" w:rsidRDefault="00FF1EA5"/>
        </w:tc>
      </w:tr>
      <w:tr w:rsidR="00FF1EA5" w14:paraId="359D38E7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B1AEC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4AC93" w14:textId="77777777" w:rsidR="00FF1EA5" w:rsidRDefault="00FF1EA5"/>
        </w:tc>
      </w:tr>
      <w:tr w:rsidR="00FF1EA5" w14:paraId="559E8B78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CC3EA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4EB94" w14:textId="77777777" w:rsidR="00FF1EA5" w:rsidRDefault="00FF1EA5"/>
        </w:tc>
      </w:tr>
      <w:tr w:rsidR="00FF1EA5" w14:paraId="5D1FE247" w14:textId="77777777">
        <w:trPr>
          <w:trHeight w:hRule="exact" w:val="454"/>
          <w:jc w:val="center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95A6D" w14:textId="77777777" w:rsidR="00FF1EA5" w:rsidRDefault="00FF1EA5"/>
        </w:tc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EEDA7" w14:textId="77777777" w:rsidR="00FF1EA5" w:rsidRDefault="00FF1EA5"/>
        </w:tc>
      </w:tr>
      <w:tr w:rsidR="00FF1EA5" w14:paraId="62778C48" w14:textId="77777777">
        <w:trPr>
          <w:trHeight w:hRule="exact" w:val="1757"/>
          <w:jc w:val="center"/>
        </w:trPr>
        <w:tc>
          <w:tcPr>
            <w:tcW w:w="55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8A9FE" w14:textId="77777777" w:rsidR="00FF1EA5" w:rsidRDefault="00000000">
            <w:r>
              <w:rPr>
                <w:b/>
              </w:rPr>
              <w:t>Transporte  ................................................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Domicilio   ................................................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CUIT        ................................................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E33D7" w14:textId="77777777" w:rsidR="00FF1EA5" w:rsidRDefault="00000000">
            <w:pPr>
              <w:jc w:val="center"/>
            </w:pP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  <w:t>......................................................</w:t>
            </w:r>
            <w:r>
              <w:rPr>
                <w:b/>
              </w:rPr>
              <w:br/>
              <w:t>RECIBÍ CONFORME</w:t>
            </w:r>
          </w:p>
        </w:tc>
      </w:tr>
      <w:tr w:rsidR="00FF1EA5" w:rsidRPr="00104699" w14:paraId="09935CFD" w14:textId="77777777">
        <w:trPr>
          <w:trHeight w:hRule="exact" w:val="680"/>
          <w:jc w:val="center"/>
        </w:trPr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D8372" w14:textId="77777777" w:rsidR="00FF1EA5" w:rsidRPr="00104699" w:rsidRDefault="00000000">
            <w:pPr>
              <w:rPr>
                <w:lang w:val="es-AR"/>
              </w:rPr>
            </w:pPr>
            <w:r w:rsidRPr="00104699">
              <w:rPr>
                <w:sz w:val="10"/>
                <w:lang w:val="es-AR"/>
              </w:rPr>
              <w:t>Imprenta Gran Jaguar impresores, sucesor de Roberto F. Grancharoff</w:t>
            </w:r>
            <w:r w:rsidRPr="00104699">
              <w:rPr>
                <w:sz w:val="10"/>
                <w:lang w:val="es-AR"/>
              </w:rPr>
              <w:br/>
              <w:t>CUIT 20-04407242-1      Fecha de impresión: 05/2021</w:t>
            </w: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8655B" w14:textId="77777777" w:rsidR="00FF1EA5" w:rsidRPr="00104699" w:rsidRDefault="00000000">
            <w:pPr>
              <w:jc w:val="center"/>
              <w:rPr>
                <w:lang w:val="es-AR"/>
              </w:rPr>
            </w:pPr>
            <w:r w:rsidRPr="00104699">
              <w:rPr>
                <w:b/>
                <w:sz w:val="12"/>
                <w:lang w:val="es-AR"/>
              </w:rPr>
              <w:t>147 Teléfono gratuito CABA</w:t>
            </w:r>
            <w:r w:rsidRPr="00104699">
              <w:rPr>
                <w:b/>
                <w:sz w:val="12"/>
                <w:lang w:val="es-AR"/>
              </w:rPr>
              <w:br/>
              <w:t>Área de defensa y protección</w:t>
            </w:r>
            <w:r w:rsidRPr="00104699">
              <w:rPr>
                <w:b/>
                <w:sz w:val="12"/>
                <w:lang w:val="es-AR"/>
              </w:rPr>
              <w:br/>
              <w:t>al consumidor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5560F" w14:textId="77777777" w:rsidR="00FF1EA5" w:rsidRPr="00104699" w:rsidRDefault="00000000">
            <w:pPr>
              <w:jc w:val="center"/>
              <w:rPr>
                <w:lang w:val="es-AR"/>
              </w:rPr>
            </w:pPr>
            <w:r w:rsidRPr="00104699">
              <w:rPr>
                <w:b/>
                <w:lang w:val="es-AR"/>
              </w:rPr>
              <w:t>ORIGINAL blanco - DUPLICADO amarillo</w:t>
            </w:r>
            <w:r w:rsidRPr="00104699">
              <w:rPr>
                <w:b/>
                <w:lang w:val="es-AR"/>
              </w:rPr>
              <w:br/>
              <w:t>CAI: 4500000000003</w:t>
            </w:r>
            <w:r w:rsidRPr="00104699">
              <w:rPr>
                <w:b/>
                <w:lang w:val="es-AR"/>
              </w:rPr>
              <w:br/>
              <w:t>F. VTO</w:t>
            </w:r>
          </w:p>
        </w:tc>
      </w:tr>
    </w:tbl>
    <w:p w14:paraId="7562F9CC" w14:textId="77777777" w:rsidR="004022E6" w:rsidRPr="00104699" w:rsidRDefault="004022E6">
      <w:pPr>
        <w:rPr>
          <w:lang w:val="es-AR"/>
        </w:rPr>
      </w:pPr>
    </w:p>
    <w:sectPr w:rsidR="004022E6" w:rsidRPr="00104699" w:rsidSect="00034616">
      <w:pgSz w:w="11906" w:h="16838"/>
      <w:pgMar w:top="397" w:right="397" w:bottom="397" w:left="39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531299">
    <w:abstractNumId w:val="8"/>
  </w:num>
  <w:num w:numId="2" w16cid:durableId="2128501760">
    <w:abstractNumId w:val="6"/>
  </w:num>
  <w:num w:numId="3" w16cid:durableId="875310179">
    <w:abstractNumId w:val="5"/>
  </w:num>
  <w:num w:numId="4" w16cid:durableId="612129405">
    <w:abstractNumId w:val="4"/>
  </w:num>
  <w:num w:numId="5" w16cid:durableId="787971823">
    <w:abstractNumId w:val="7"/>
  </w:num>
  <w:num w:numId="6" w16cid:durableId="745539735">
    <w:abstractNumId w:val="3"/>
  </w:num>
  <w:num w:numId="7" w16cid:durableId="21133012">
    <w:abstractNumId w:val="2"/>
  </w:num>
  <w:num w:numId="8" w16cid:durableId="639531588">
    <w:abstractNumId w:val="1"/>
  </w:num>
  <w:num w:numId="9" w16cid:durableId="177151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99"/>
    <w:rsid w:val="0015074B"/>
    <w:rsid w:val="0029639D"/>
    <w:rsid w:val="00326F90"/>
    <w:rsid w:val="004022E6"/>
    <w:rsid w:val="006B7067"/>
    <w:rsid w:val="00AA1D8D"/>
    <w:rsid w:val="00B47730"/>
    <w:rsid w:val="00CB0664"/>
    <w:rsid w:val="00FC693F"/>
    <w:rsid w:val="00F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B6847F"/>
  <w14:defaultImageDpi w14:val="300"/>
  <w15:docId w15:val="{2B92D30A-DBDD-4209-A779-FA9D0CAD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Picasso</cp:lastModifiedBy>
  <cp:revision>2</cp:revision>
  <dcterms:created xsi:type="dcterms:W3CDTF">2013-12-23T23:15:00Z</dcterms:created>
  <dcterms:modified xsi:type="dcterms:W3CDTF">2026-06-23T23:09:00Z</dcterms:modified>
  <cp:category/>
</cp:coreProperties>
</file>