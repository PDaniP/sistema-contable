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112" w:type="dxa"/>
        <w:jc w:val="center"/>
        <w:tblLayout w:type="fixed"/>
        <w:tblLook w:val="04A0" w:firstRow="1" w:lastRow="0" w:firstColumn="1" w:lastColumn="0" w:noHBand="0" w:noVBand="1"/>
      </w:tblPr>
      <w:tblGrid>
        <w:gridCol w:w="4111"/>
        <w:gridCol w:w="1672"/>
        <w:gridCol w:w="5329"/>
      </w:tblGrid>
      <w:tr w:rsidR="00EA5837" w14:paraId="3C57A71D" w14:textId="77777777" w:rsidTr="00EE3C58">
        <w:trPr>
          <w:trHeight w:hRule="exact" w:val="2523"/>
          <w:jc w:val="center"/>
        </w:trPr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FC7D8C" w14:textId="77777777" w:rsidR="00EA5837" w:rsidRDefault="00000000">
            <w:pPr>
              <w:jc w:val="center"/>
            </w:pPr>
            <w:r>
              <w:br/>
            </w:r>
            <w:r>
              <w:br/>
              <w:t>IVA Responsable Inscripto</w:t>
            </w:r>
          </w:p>
        </w:tc>
        <w:tc>
          <w:tcPr>
            <w:tcW w:w="1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6946B1" w14:textId="77777777" w:rsidR="00EA5837" w:rsidRDefault="00000000">
            <w:pPr>
              <w:jc w:val="center"/>
            </w:pPr>
            <w:r>
              <w:rPr>
                <w:b/>
                <w:sz w:val="36"/>
              </w:rPr>
              <w:t>A</w:t>
            </w:r>
            <w:r>
              <w:rPr>
                <w:b/>
                <w:sz w:val="36"/>
              </w:rPr>
              <w:br/>
              <w:t>Código N° 01</w:t>
            </w:r>
          </w:p>
        </w:tc>
        <w:tc>
          <w:tcPr>
            <w:tcW w:w="53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C9BE2E" w14:textId="77777777" w:rsidR="00EA5837" w:rsidRPr="00EE3C58" w:rsidRDefault="00000000">
            <w:pPr>
              <w:spacing w:after="40"/>
              <w:jc w:val="center"/>
              <w:rPr>
                <w:lang w:val="es-AR"/>
              </w:rPr>
            </w:pPr>
            <w:r w:rsidRPr="00EE3C58">
              <w:rPr>
                <w:b/>
                <w:sz w:val="24"/>
                <w:lang w:val="es-AR"/>
              </w:rPr>
              <w:t>FACTURA</w:t>
            </w:r>
            <w:r w:rsidRPr="00EE3C58">
              <w:rPr>
                <w:b/>
                <w:sz w:val="24"/>
                <w:lang w:val="es-AR"/>
              </w:rPr>
              <w:br/>
              <w:t>N° 0001 - 00</w:t>
            </w:r>
          </w:p>
          <w:p w14:paraId="3691C84C" w14:textId="77777777" w:rsidR="00EA5837" w:rsidRPr="00EE3C58" w:rsidRDefault="00000000">
            <w:pPr>
              <w:spacing w:after="40"/>
              <w:jc w:val="center"/>
              <w:rPr>
                <w:lang w:val="es-AR"/>
              </w:rPr>
            </w:pPr>
            <w:r w:rsidRPr="00EE3C58">
              <w:rPr>
                <w:b/>
                <w:lang w:val="es-AR"/>
              </w:rPr>
              <w:t>FECHA     ____ / ____ / ____</w:t>
            </w:r>
          </w:p>
          <w:p w14:paraId="11BDE06E" w14:textId="77777777" w:rsidR="00EA5837" w:rsidRDefault="00000000">
            <w:r w:rsidRPr="00EE3C58">
              <w:rPr>
                <w:b/>
                <w:sz w:val="14"/>
                <w:lang w:val="es-AR"/>
              </w:rPr>
              <w:t>C.U.I.T.</w:t>
            </w:r>
            <w:r w:rsidRPr="00EE3C58">
              <w:rPr>
                <w:b/>
                <w:sz w:val="14"/>
                <w:lang w:val="es-AR"/>
              </w:rPr>
              <w:br/>
              <w:t xml:space="preserve">INGR. </w:t>
            </w:r>
            <w:r>
              <w:rPr>
                <w:b/>
                <w:sz w:val="14"/>
              </w:rPr>
              <w:t>BRUTOS</w:t>
            </w:r>
            <w:r>
              <w:rPr>
                <w:b/>
                <w:sz w:val="14"/>
              </w:rPr>
              <w:br/>
              <w:t>INICIO DE ACT.</w:t>
            </w:r>
          </w:p>
        </w:tc>
      </w:tr>
    </w:tbl>
    <w:p w14:paraId="09B2E47F" w14:textId="77777777" w:rsidR="00EA5837" w:rsidRDefault="00000000">
      <w:proofErr w:type="spellStart"/>
      <w:r>
        <w:t>Señor</w:t>
      </w:r>
      <w:proofErr w:type="spellEnd"/>
      <w:r>
        <w:t>/es: _______________________________________________________________________________________</w:t>
      </w:r>
    </w:p>
    <w:p w14:paraId="2EF49143" w14:textId="77777777" w:rsidR="00EA5837" w:rsidRDefault="00000000">
      <w:r>
        <w:t>Dirección: _________________________________________________     Localidad: _________________________</w:t>
      </w:r>
    </w:p>
    <w:p w14:paraId="777588DC" w14:textId="77777777" w:rsidR="00EA5837" w:rsidRPr="00EE3C58" w:rsidRDefault="00000000">
      <w:pPr>
        <w:rPr>
          <w:lang w:val="es-AR"/>
        </w:rPr>
      </w:pPr>
      <w:r w:rsidRPr="00EE3C58">
        <w:rPr>
          <w:b/>
          <w:lang w:val="es-AR"/>
        </w:rPr>
        <w:t>I.V.A. Responsable Inscripto                                      C.U.I.T.: __________________________</w:t>
      </w:r>
    </w:p>
    <w:p w14:paraId="731051BC" w14:textId="77777777" w:rsidR="00EA5837" w:rsidRDefault="00000000">
      <w:r w:rsidRPr="00EE3C58">
        <w:rPr>
          <w:b/>
          <w:lang w:val="es-AR"/>
        </w:rPr>
        <w:t xml:space="preserve">Condiciones de Venta     Contado  □        Cta. </w:t>
      </w:r>
      <w:r>
        <w:rPr>
          <w:b/>
        </w:rPr>
        <w:t>Cte.  □        Remito N° __________________________</w:t>
      </w:r>
    </w:p>
    <w:tbl>
      <w:tblPr>
        <w:tblW w:w="11112" w:type="dxa"/>
        <w:jc w:val="center"/>
        <w:tblLayout w:type="fixed"/>
        <w:tblLook w:val="04A0" w:firstRow="1" w:lastRow="0" w:firstColumn="1" w:lastColumn="0" w:noHBand="0" w:noVBand="1"/>
      </w:tblPr>
      <w:tblGrid>
        <w:gridCol w:w="1549"/>
        <w:gridCol w:w="1731"/>
        <w:gridCol w:w="3688"/>
        <w:gridCol w:w="1639"/>
        <w:gridCol w:w="593"/>
        <w:gridCol w:w="1912"/>
      </w:tblGrid>
      <w:tr w:rsidR="00EA5837" w14:paraId="1D176C2B" w14:textId="77777777">
        <w:trPr>
          <w:trHeight w:hRule="exact" w:val="397"/>
          <w:jc w:val="center"/>
        </w:trPr>
        <w:tc>
          <w:tcPr>
            <w:tcW w:w="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1C9634" w14:textId="77777777" w:rsidR="00EA5837" w:rsidRDefault="00000000">
            <w:pPr>
              <w:jc w:val="center"/>
            </w:pPr>
            <w:r>
              <w:rPr>
                <w:b/>
              </w:rPr>
              <w:t>CANT.</w:t>
            </w:r>
          </w:p>
        </w:tc>
        <w:tc>
          <w:tcPr>
            <w:tcW w:w="643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BB1AEF" w14:textId="77777777" w:rsidR="00EA5837" w:rsidRDefault="00000000">
            <w:pPr>
              <w:jc w:val="center"/>
            </w:pPr>
            <w:r>
              <w:rPr>
                <w:b/>
              </w:rPr>
              <w:t>DESCRIPCIÓN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053F0F" w14:textId="77777777" w:rsidR="00EA5837" w:rsidRDefault="00000000">
            <w:pPr>
              <w:jc w:val="center"/>
            </w:pPr>
            <w:r>
              <w:rPr>
                <w:b/>
              </w:rPr>
              <w:t>P. UNITARIO</w:t>
            </w:r>
          </w:p>
        </w:tc>
        <w:tc>
          <w:tcPr>
            <w:tcW w:w="187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50DC12" w14:textId="77777777" w:rsidR="00EA5837" w:rsidRDefault="00000000">
            <w:pPr>
              <w:jc w:val="center"/>
            </w:pPr>
            <w:r>
              <w:rPr>
                <w:b/>
              </w:rPr>
              <w:t>IMPORTE</w:t>
            </w:r>
          </w:p>
        </w:tc>
      </w:tr>
      <w:tr w:rsidR="00EA5837" w14:paraId="6251E8ED" w14:textId="77777777">
        <w:trPr>
          <w:trHeight w:hRule="exact" w:val="578"/>
          <w:jc w:val="center"/>
        </w:trPr>
        <w:tc>
          <w:tcPr>
            <w:tcW w:w="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9D67FE" w14:textId="77777777" w:rsidR="00EA5837" w:rsidRDefault="00EA5837"/>
        </w:tc>
        <w:tc>
          <w:tcPr>
            <w:tcW w:w="643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AB41DA" w14:textId="77777777" w:rsidR="00EA5837" w:rsidRDefault="00EA5837"/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0A4C71" w14:textId="77777777" w:rsidR="00EA5837" w:rsidRDefault="00EA5837"/>
        </w:tc>
        <w:tc>
          <w:tcPr>
            <w:tcW w:w="187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237BD1" w14:textId="77777777" w:rsidR="00EA5837" w:rsidRDefault="00EA5837"/>
        </w:tc>
      </w:tr>
      <w:tr w:rsidR="00EA5837" w14:paraId="4512856D" w14:textId="77777777">
        <w:trPr>
          <w:trHeight w:hRule="exact" w:val="578"/>
          <w:jc w:val="center"/>
        </w:trPr>
        <w:tc>
          <w:tcPr>
            <w:tcW w:w="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61AA6E" w14:textId="77777777" w:rsidR="00EA5837" w:rsidRDefault="00EA5837"/>
        </w:tc>
        <w:tc>
          <w:tcPr>
            <w:tcW w:w="643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D43219" w14:textId="77777777" w:rsidR="00EA5837" w:rsidRDefault="00EA5837"/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92D7E7" w14:textId="77777777" w:rsidR="00EA5837" w:rsidRDefault="00EA5837"/>
        </w:tc>
        <w:tc>
          <w:tcPr>
            <w:tcW w:w="187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718545" w14:textId="77777777" w:rsidR="00EA5837" w:rsidRDefault="00EA5837"/>
        </w:tc>
      </w:tr>
      <w:tr w:rsidR="00EA5837" w14:paraId="655DC142" w14:textId="77777777">
        <w:trPr>
          <w:trHeight w:hRule="exact" w:val="578"/>
          <w:jc w:val="center"/>
        </w:trPr>
        <w:tc>
          <w:tcPr>
            <w:tcW w:w="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958CDF" w14:textId="77777777" w:rsidR="00EA5837" w:rsidRDefault="00EA5837"/>
        </w:tc>
        <w:tc>
          <w:tcPr>
            <w:tcW w:w="643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4A44E4" w14:textId="77777777" w:rsidR="00EA5837" w:rsidRDefault="00EA5837"/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41BEAA" w14:textId="77777777" w:rsidR="00EA5837" w:rsidRDefault="00EA5837"/>
        </w:tc>
        <w:tc>
          <w:tcPr>
            <w:tcW w:w="187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3C3F86" w14:textId="77777777" w:rsidR="00EA5837" w:rsidRDefault="00EA5837"/>
        </w:tc>
      </w:tr>
      <w:tr w:rsidR="00EA5837" w14:paraId="69CBE26F" w14:textId="77777777">
        <w:trPr>
          <w:trHeight w:hRule="exact" w:val="578"/>
          <w:jc w:val="center"/>
        </w:trPr>
        <w:tc>
          <w:tcPr>
            <w:tcW w:w="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CBE90D" w14:textId="77777777" w:rsidR="00EA5837" w:rsidRDefault="00EA5837"/>
        </w:tc>
        <w:tc>
          <w:tcPr>
            <w:tcW w:w="643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87D07" w14:textId="77777777" w:rsidR="00EA5837" w:rsidRDefault="00EA5837"/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A13F33" w14:textId="77777777" w:rsidR="00EA5837" w:rsidRDefault="00EA5837"/>
        </w:tc>
        <w:tc>
          <w:tcPr>
            <w:tcW w:w="187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025035" w14:textId="77777777" w:rsidR="00EA5837" w:rsidRDefault="00EA5837"/>
        </w:tc>
      </w:tr>
      <w:tr w:rsidR="00EA5837" w14:paraId="4411DE6C" w14:textId="77777777">
        <w:trPr>
          <w:trHeight w:hRule="exact" w:val="578"/>
          <w:jc w:val="center"/>
        </w:trPr>
        <w:tc>
          <w:tcPr>
            <w:tcW w:w="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BAACCB" w14:textId="77777777" w:rsidR="00EA5837" w:rsidRDefault="00EA5837"/>
        </w:tc>
        <w:tc>
          <w:tcPr>
            <w:tcW w:w="643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83B3E0" w14:textId="77777777" w:rsidR="00EA5837" w:rsidRDefault="00EA5837"/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9860D5" w14:textId="77777777" w:rsidR="00EA5837" w:rsidRDefault="00EA5837"/>
        </w:tc>
        <w:tc>
          <w:tcPr>
            <w:tcW w:w="187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C797A8" w14:textId="77777777" w:rsidR="00EA5837" w:rsidRDefault="00EA5837"/>
        </w:tc>
      </w:tr>
      <w:tr w:rsidR="00EA5837" w14:paraId="144238A7" w14:textId="77777777">
        <w:trPr>
          <w:trHeight w:hRule="exact" w:val="578"/>
          <w:jc w:val="center"/>
        </w:trPr>
        <w:tc>
          <w:tcPr>
            <w:tcW w:w="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8EBFA1" w14:textId="77777777" w:rsidR="00EA5837" w:rsidRDefault="00EA5837"/>
        </w:tc>
        <w:tc>
          <w:tcPr>
            <w:tcW w:w="643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5A80FF" w14:textId="77777777" w:rsidR="00EA5837" w:rsidRDefault="00EA5837"/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1373B4" w14:textId="77777777" w:rsidR="00EA5837" w:rsidRDefault="00EA5837"/>
        </w:tc>
        <w:tc>
          <w:tcPr>
            <w:tcW w:w="187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4A9BA7" w14:textId="77777777" w:rsidR="00EA5837" w:rsidRDefault="00EA5837"/>
        </w:tc>
      </w:tr>
      <w:tr w:rsidR="00EA5837" w14:paraId="069D4AF2" w14:textId="77777777">
        <w:trPr>
          <w:trHeight w:hRule="exact" w:val="578"/>
          <w:jc w:val="center"/>
        </w:trPr>
        <w:tc>
          <w:tcPr>
            <w:tcW w:w="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84101F" w14:textId="77777777" w:rsidR="00EA5837" w:rsidRDefault="00EA5837"/>
        </w:tc>
        <w:tc>
          <w:tcPr>
            <w:tcW w:w="643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6B4A9B" w14:textId="77777777" w:rsidR="00EA5837" w:rsidRDefault="00EA5837"/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19F1E0" w14:textId="77777777" w:rsidR="00EA5837" w:rsidRDefault="00EA5837"/>
        </w:tc>
        <w:tc>
          <w:tcPr>
            <w:tcW w:w="187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6108D9" w14:textId="77777777" w:rsidR="00EA5837" w:rsidRDefault="00EA5837"/>
        </w:tc>
      </w:tr>
      <w:tr w:rsidR="00EA5837" w14:paraId="508997E8" w14:textId="77777777">
        <w:trPr>
          <w:trHeight w:hRule="exact" w:val="578"/>
          <w:jc w:val="center"/>
        </w:trPr>
        <w:tc>
          <w:tcPr>
            <w:tcW w:w="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50DEC9" w14:textId="77777777" w:rsidR="00EA5837" w:rsidRDefault="00EA5837"/>
        </w:tc>
        <w:tc>
          <w:tcPr>
            <w:tcW w:w="643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7F99B0" w14:textId="77777777" w:rsidR="00EA5837" w:rsidRDefault="00EA5837"/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37D884" w14:textId="77777777" w:rsidR="00EA5837" w:rsidRDefault="00EA5837"/>
        </w:tc>
        <w:tc>
          <w:tcPr>
            <w:tcW w:w="187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7A2928" w14:textId="77777777" w:rsidR="00EA5837" w:rsidRDefault="00EA5837"/>
        </w:tc>
      </w:tr>
      <w:tr w:rsidR="00EA5837" w14:paraId="01C95CBD" w14:textId="77777777">
        <w:trPr>
          <w:trHeight w:hRule="exact" w:val="578"/>
          <w:jc w:val="center"/>
        </w:trPr>
        <w:tc>
          <w:tcPr>
            <w:tcW w:w="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9577D9" w14:textId="77777777" w:rsidR="00EA5837" w:rsidRDefault="00EA5837"/>
        </w:tc>
        <w:tc>
          <w:tcPr>
            <w:tcW w:w="643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238E23" w14:textId="77777777" w:rsidR="00EA5837" w:rsidRDefault="00EA5837"/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108113" w14:textId="77777777" w:rsidR="00EA5837" w:rsidRDefault="00EA5837"/>
        </w:tc>
        <w:tc>
          <w:tcPr>
            <w:tcW w:w="187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347DC3" w14:textId="77777777" w:rsidR="00EA5837" w:rsidRDefault="00EA5837"/>
        </w:tc>
      </w:tr>
      <w:tr w:rsidR="00EA5837" w14:paraId="2B72492A" w14:textId="77777777">
        <w:trPr>
          <w:trHeight w:hRule="exact" w:val="578"/>
          <w:jc w:val="center"/>
        </w:trPr>
        <w:tc>
          <w:tcPr>
            <w:tcW w:w="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F7694C" w14:textId="77777777" w:rsidR="00EA5837" w:rsidRDefault="00EA5837"/>
        </w:tc>
        <w:tc>
          <w:tcPr>
            <w:tcW w:w="643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8F49A6" w14:textId="77777777" w:rsidR="00EA5837" w:rsidRDefault="00EA5837"/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094943" w14:textId="77777777" w:rsidR="00EA5837" w:rsidRDefault="00EA5837"/>
        </w:tc>
        <w:tc>
          <w:tcPr>
            <w:tcW w:w="187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4C4EA8" w14:textId="77777777" w:rsidR="00EA5837" w:rsidRDefault="00EA5837"/>
        </w:tc>
      </w:tr>
      <w:tr w:rsidR="00EA5837" w14:paraId="6FF2F70F" w14:textId="77777777">
        <w:trPr>
          <w:trHeight w:hRule="exact" w:val="578"/>
          <w:jc w:val="center"/>
        </w:trPr>
        <w:tc>
          <w:tcPr>
            <w:tcW w:w="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6DAAB2" w14:textId="77777777" w:rsidR="00EA5837" w:rsidRDefault="00EA5837"/>
        </w:tc>
        <w:tc>
          <w:tcPr>
            <w:tcW w:w="643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3A51B8" w14:textId="77777777" w:rsidR="00EA5837" w:rsidRDefault="00EA5837"/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5DDEA1" w14:textId="77777777" w:rsidR="00EA5837" w:rsidRDefault="00EA5837"/>
        </w:tc>
        <w:tc>
          <w:tcPr>
            <w:tcW w:w="187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3297B6" w14:textId="77777777" w:rsidR="00EA5837" w:rsidRDefault="00EA5837"/>
        </w:tc>
      </w:tr>
      <w:tr w:rsidR="00EA5837" w14:paraId="0AF33F19" w14:textId="77777777">
        <w:trPr>
          <w:trHeight w:hRule="exact" w:val="578"/>
          <w:jc w:val="center"/>
        </w:trPr>
        <w:tc>
          <w:tcPr>
            <w:tcW w:w="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FCE166" w14:textId="77777777" w:rsidR="00EA5837" w:rsidRDefault="00EA5837"/>
        </w:tc>
        <w:tc>
          <w:tcPr>
            <w:tcW w:w="643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5FF613" w14:textId="77777777" w:rsidR="00EA5837" w:rsidRDefault="00EA5837"/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6FFF96" w14:textId="77777777" w:rsidR="00EA5837" w:rsidRDefault="00EA5837"/>
        </w:tc>
        <w:tc>
          <w:tcPr>
            <w:tcW w:w="187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ACD850" w14:textId="77777777" w:rsidR="00EA5837" w:rsidRDefault="00EA5837"/>
        </w:tc>
      </w:tr>
      <w:tr w:rsidR="00EA5837" w14:paraId="3D28C5E2" w14:textId="77777777">
        <w:trPr>
          <w:trHeight w:hRule="exact" w:val="578"/>
          <w:jc w:val="center"/>
        </w:trPr>
        <w:tc>
          <w:tcPr>
            <w:tcW w:w="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C857E2" w14:textId="77777777" w:rsidR="00EA5837" w:rsidRDefault="00EA5837"/>
        </w:tc>
        <w:tc>
          <w:tcPr>
            <w:tcW w:w="643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E03C9D" w14:textId="77777777" w:rsidR="00EA5837" w:rsidRDefault="00EA5837"/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821FC4" w14:textId="77777777" w:rsidR="00EA5837" w:rsidRDefault="00EA5837"/>
        </w:tc>
        <w:tc>
          <w:tcPr>
            <w:tcW w:w="187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0955AD" w14:textId="77777777" w:rsidR="00EA5837" w:rsidRDefault="00EA5837"/>
        </w:tc>
      </w:tr>
      <w:tr w:rsidR="00EA5837" w14:paraId="03BB97BE" w14:textId="77777777">
        <w:trPr>
          <w:trHeight w:hRule="exact" w:val="499"/>
          <w:jc w:val="center"/>
        </w:trPr>
        <w:tc>
          <w:tcPr>
            <w:tcW w:w="11112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3C48A4" w14:textId="77777777" w:rsidR="00EA5837" w:rsidRDefault="00000000">
            <w:r>
              <w:rPr>
                <w:sz w:val="12"/>
              </w:rPr>
              <w:t>|||||||||||||||||||||||||||||||||||||||||||||||||||||||||||||||||||||||||</w:t>
            </w:r>
            <w:r>
              <w:rPr>
                <w:sz w:val="12"/>
              </w:rPr>
              <w:br/>
              <w:t>20045397340100023100210115495201305243</w:t>
            </w:r>
          </w:p>
        </w:tc>
      </w:tr>
      <w:tr w:rsidR="00EA5837" w14:paraId="3EA5D47C" w14:textId="77777777">
        <w:trPr>
          <w:trHeight w:hRule="exact" w:val="442"/>
          <w:jc w:val="center"/>
        </w:trPr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B91789" w14:textId="77777777" w:rsidR="00EA5837" w:rsidRDefault="00000000">
            <w:pPr>
              <w:jc w:val="center"/>
            </w:pPr>
            <w:r>
              <w:rPr>
                <w:b/>
              </w:rPr>
              <w:t>SUBTOTAL</w:t>
            </w:r>
          </w:p>
        </w:tc>
        <w:tc>
          <w:tcPr>
            <w:tcW w:w="20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C8AF7F" w14:textId="77777777" w:rsidR="00EA5837" w:rsidRDefault="00000000">
            <w:pPr>
              <w:jc w:val="center"/>
            </w:pPr>
            <w:r>
              <w:rPr>
                <w:b/>
              </w:rPr>
              <w:t>IMPUESTO</w:t>
            </w:r>
          </w:p>
        </w:tc>
        <w:tc>
          <w:tcPr>
            <w:tcW w:w="20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0174FB" w14:textId="77777777" w:rsidR="00EA5837" w:rsidRDefault="00000000">
            <w:pPr>
              <w:jc w:val="center"/>
            </w:pPr>
            <w:r>
              <w:rPr>
                <w:b/>
              </w:rPr>
              <w:t>SUBTOTAL</w:t>
            </w:r>
          </w:p>
        </w:tc>
        <w:tc>
          <w:tcPr>
            <w:tcW w:w="272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F16C7E" w14:textId="77777777" w:rsidR="00EA5837" w:rsidRDefault="00000000">
            <w:pPr>
              <w:jc w:val="center"/>
            </w:pPr>
            <w:r>
              <w:rPr>
                <w:b/>
              </w:rPr>
              <w:t>IVA Insc. ....... %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DBF72B" w14:textId="77777777" w:rsidR="00EA5837" w:rsidRDefault="00000000">
            <w:pPr>
              <w:jc w:val="center"/>
            </w:pPr>
            <w:r>
              <w:rPr>
                <w:b/>
              </w:rPr>
              <w:t>TOTAL $</w:t>
            </w:r>
          </w:p>
        </w:tc>
      </w:tr>
      <w:tr w:rsidR="00EA5837" w14:paraId="07E494D0" w14:textId="77777777">
        <w:trPr>
          <w:trHeight w:hRule="exact" w:val="748"/>
          <w:jc w:val="center"/>
        </w:trPr>
        <w:tc>
          <w:tcPr>
            <w:tcW w:w="850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D564CC" w14:textId="77777777" w:rsidR="00EA5837" w:rsidRDefault="00000000">
            <w:r w:rsidRPr="00EE3C58">
              <w:rPr>
                <w:sz w:val="10"/>
                <w:lang w:val="es-AR"/>
              </w:rPr>
              <w:t>Impreso por C5 Digital S.A. - C.U.I.T. 30-71097277-6 Exp. 42136/2010</w:t>
            </w:r>
            <w:r w:rsidRPr="00EE3C58">
              <w:rPr>
                <w:sz w:val="10"/>
                <w:lang w:val="es-AR"/>
              </w:rPr>
              <w:br/>
              <w:t xml:space="preserve">Fecha de Imp. </w:t>
            </w:r>
            <w:r>
              <w:rPr>
                <w:sz w:val="10"/>
              </w:rPr>
              <w:t>Octubre 2014 - Del 0001-00000001 al 0001-00000100</w:t>
            </w:r>
            <w:r>
              <w:rPr>
                <w:sz w:val="10"/>
              </w:rPr>
              <w:br/>
              <w:t>www.c5imprenta.com.ar - 4522-0600 líneas rotativas.</w:t>
            </w:r>
          </w:p>
        </w:tc>
        <w:tc>
          <w:tcPr>
            <w:tcW w:w="26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88D873" w14:textId="77777777" w:rsidR="00EA5837" w:rsidRDefault="00000000">
            <w:pPr>
              <w:jc w:val="center"/>
            </w:pPr>
            <w:r>
              <w:rPr>
                <w:b/>
                <w:sz w:val="18"/>
              </w:rPr>
              <w:t>C A I 34002110523139</w:t>
            </w:r>
            <w:r>
              <w:rPr>
                <w:b/>
                <w:sz w:val="18"/>
              </w:rPr>
              <w:br/>
              <w:t>VTO.</w:t>
            </w:r>
          </w:p>
        </w:tc>
      </w:tr>
    </w:tbl>
    <w:p w14:paraId="672DABA7" w14:textId="77777777" w:rsidR="00AB613B" w:rsidRDefault="00AB613B"/>
    <w:sectPr w:rsidR="00AB613B" w:rsidSect="00034616">
      <w:pgSz w:w="11906" w:h="16838"/>
      <w:pgMar w:top="397" w:right="397" w:bottom="397" w:left="39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8085360">
    <w:abstractNumId w:val="8"/>
  </w:num>
  <w:num w:numId="2" w16cid:durableId="1109202912">
    <w:abstractNumId w:val="6"/>
  </w:num>
  <w:num w:numId="3" w16cid:durableId="770390764">
    <w:abstractNumId w:val="5"/>
  </w:num>
  <w:num w:numId="4" w16cid:durableId="1473327991">
    <w:abstractNumId w:val="4"/>
  </w:num>
  <w:num w:numId="5" w16cid:durableId="395201970">
    <w:abstractNumId w:val="7"/>
  </w:num>
  <w:num w:numId="6" w16cid:durableId="1578980809">
    <w:abstractNumId w:val="3"/>
  </w:num>
  <w:num w:numId="7" w16cid:durableId="116141446">
    <w:abstractNumId w:val="2"/>
  </w:num>
  <w:num w:numId="8" w16cid:durableId="986739429">
    <w:abstractNumId w:val="1"/>
  </w:num>
  <w:num w:numId="9" w16cid:durableId="625625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B7067"/>
    <w:rsid w:val="00AA1D8D"/>
    <w:rsid w:val="00AB613B"/>
    <w:rsid w:val="00B47730"/>
    <w:rsid w:val="00CB0664"/>
    <w:rsid w:val="00EA5837"/>
    <w:rsid w:val="00EE3C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9B02F4D"/>
  <w14:defaultImageDpi w14:val="300"/>
  <w15:docId w15:val="{2B92D30A-DBDD-4209-A779-FA9D0CAD0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eastAsia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157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Matias Picasso</cp:lastModifiedBy>
  <cp:revision>2</cp:revision>
  <dcterms:created xsi:type="dcterms:W3CDTF">2013-12-23T23:15:00Z</dcterms:created>
  <dcterms:modified xsi:type="dcterms:W3CDTF">2026-06-23T23:10:00Z</dcterms:modified>
  <cp:category/>
</cp:coreProperties>
</file>